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9BA5C8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34"/>
          <w:szCs w:val="22"/>
        </w:rPr>
        <w:t>DOCUMENTAÇÃO DE TRANSCRIÇÃO</w:t>
      </w:r>
    </w:p>
    <w:p w14:paraId="271A12F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Fortran90 → Python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040"/>
        <w:gridCol w:w="5040"/>
      </w:tblGrid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1D86D14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Nome do arquivo original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BA67E5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module_zerovars.F90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6ACFCE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Nome do arquivo Python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163600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fasst/zerovars.py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B260A1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Responsável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F71158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Lucas Gelenski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629124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Data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99822C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30/09/2026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08D442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Status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6D2C51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 xml:space="preserve">☐ Rascunho     ☒ Transcrito     ☐ Validado</w:t>
            </w:r>
          </w:p>
        </w:tc>
      </w:tr>
    </w:tbl>
    <w:p w14:paraId="523BADA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PROPÓSITO</w:t>
      </w:r>
    </w:p>
    <w:p w14:paraId="58ABBB6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O que este arquivo faz e qual seu papel no sistema:</w:t>
      </w:r>
    </w:p>
    <w:p w14:paraId="6B818C4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module_zerovars é um módulo de duas sub-rotinas (295 linhas) que zeram o estado compartilhado de fasst_global. O FASST não passa estado por argumentos — passa por memória de módulo — então, no modo multi-ponto, cada ponto herdaria os valores do anterior se ninguém os reiniciasse: é para isso que o driver chama estas duas rotinas no início de cada ponto. (1) zero_parameters (linhas 5–218) zera/inicializa o estado de tamanho fixo — solo, neve e gelo, vegetação, variáveis de cálculo e os arrays por nó/camada — e devolve os 11 argumentos intent(out) do driver (flags tflag, nt0, nm0, stflag, lcount, ttest, mtest; parâmetros de água wtype, wvel, wdepth; e o vetor sname). Nem tudo vai a zero: há sentinelas (spflag = 999, rho_fac = 1, albf = 1, freq_id = 1). (2) zero_mxl_params (linhas 221–293) zera os arrays alocáveis dimensionados por maxlines (um elemento por linha do arquivo met) e só pode ser chamada depois do allocate do driver. Nenhuma das duas é uma limpeza completa, e a transcrição NÃO deve torná-las completas: zero_parameters nunca escreve 42 das 169 variáveis de tamanho fixo (pontos 1 e 3) e deixa sn_stat(14:15) intacto, e zero_mxl_params deixa dmet1(:,11:13) e slushy intactos (pontos 2 e 9). A transcrição reproduz exatamente esse conjunto de escritas, célula a célula (ver VALIDAÇÃO). Em Python o estado é um FasstState explícito (fasst/state.py), mutado no lugar; os 11 argumentos intent(out) são devolvidos.</w:t>
      </w:r>
    </w:p>
    <w:p w14:paraId="5320DE5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Estrutura interna, por fase (duas sub-rotinas no mesmo módulo, sem sub-rotinas anexadas):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900"/>
        <w:gridCol w:w="900"/>
        <w:gridCol w:w="6280"/>
      </w:tblGrid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F5CC5F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D67299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Linhas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43A983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Conteúdo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5621119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zero_parameters: flags e saídas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A5F4A8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25–40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9BE9C2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freq_id = 1; tflag, nt0, nm0, stflag, lcount, ecount, rough = 0; ttest = mtest = 'n'; sname em branco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ADBE42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Condições iniciais de solo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49C33C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42–55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607ABB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nlayers, nnodes, ntot, ntemp, icase, sgralbedo, sgremis, slope_fasst, aspect, albedo_fasst, emis, isurfoldg/f = 0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D71FE0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Neve e gelo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18CC3A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57–76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FCBD50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sn_istat, hsaccum, hi, dsnow, refreeze, newsd, atopf, km, sphm, hm, refreezei = 0; iswe = 0 e depois spflag; sn_stat(1..13) = 0 (o array tem 15 — ponto 2)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B38B31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Vegetação e água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0EAC6B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78–113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3BEC48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isigfl, iepf, ifola, ihfol, ftemp = spflag; tipos/flags = 0; hfol, fola, epf, lail, sigfl, state, z0l, Zd, chnf, … = 0; albf = 1d0 − fola; water_flag = 0; wtype = int(spflag), wdepth = wvel = spflag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E343244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avect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AFDDC5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115–119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A50CB3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avect(0:4, 1:nclayers) = 0 (o array inteiro)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6BD740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Variáveis de cálculo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C0B5AB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121–131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531792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step, stepi, error_code, error_type, vitd_index, deltat_fasst, deltati, hpond, toptemp, ptemp = 0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0A8EA0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Laço maxn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695142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133–153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2C4B19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ntype, icourse, zti, tm, zm, sm, soil_moist, nz, nzi, pheadmin, frl, frh, sinkr, delzs, bftm = 0; nsoilp(maxn,maxp) = 0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156AC4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Laço maxn+extran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134BC4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155–178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06AFED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20 arrays de perfil (grthcond … dsmdh) = 0; node_type, nclass = branco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DBAE4D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Laço nclayers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3BABF1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180–189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C7AFA9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ifoliage_type, ilai, iclump, irho, itau, ialp, ieps, idzveg = spflag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FE8084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Laço maxl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AC372D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191–202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1138A9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soiltype, lthick = 0; rho_fac = 0 e depois 1; stype, sclass = branco; isoilp, soilp(maxl,maxp) = spflag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CD1DA5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stor, veg_prp, rk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D30C05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204–216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1F9E37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stor(2*nclayers), veg_prp(18,17), rk(18,maxn) = 0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83950F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zero_mxl_params: declarações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AD04DC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221–234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EF60F4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use fasst_global,only: (34 vetores + airt, sstate, met, dmet1, canopy_temp); locais i, j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F108CA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Laço maxlines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984C48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236–285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F9B071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34 vetores float64 = 0; airt(1,i) e airt(2,i) = 0; sstate = branco; met(i,1..maxcol) = 0; dmet1(i,1..10) = 0 (o array tem 13 colunas — ponto 2)</w:t>
            </w:r>
          </w:p>
        </w:tc>
      </w:tr>
      <w:t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322CEB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canopy_temp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1767ED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287–291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BE33D2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canopy_temp(1..nclayers, 1..maxlines) = 0</w:t>
            </w:r>
          </w:p>
        </w:tc>
      </w:tr>
    </w:tbl>
    <w:p w14:paraId="35F1655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CHAMADAS EXTERNAS</w:t>
      </w:r>
    </w:p>
    <w:p w14:paraId="19AF8BE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Sub-rotinas chamadas por este arquivo:</w:t>
      </w:r>
    </w:p>
    <w:p w14:paraId="31AEF92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Nenhuma.</w:t>
      </w:r>
    </w:p>
    <w:p w14:paraId="7F5B247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Funções chamadas:</w:t>
      </w:r>
    </w:p>
    <w:p w14:paraId="356E1DD2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Nenhuma — só a intrínseca int (wtype = int(spflag), linha 111).</w:t>
      </w:r>
    </w:p>
    <w:p w14:paraId="11A9925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Chamada por: fasst_driver.F90 (use module_zerovars, linha 18). zero_parameters: linha 269 (ponto único, logo DEPOIS da leitura de gwl … mstflag na linha 266 — ponto 3) e linha 1289 (multi-ponto, dentro do laço de pontos). zero_mxl_params: linha 1167 (ponto único, depois de lat/mlong) e linha 1292 (multi-ponto, logo após zero_parameters e antes de read_complex); ambas depois do allocate das linhas 1126–1148. fasst_driver ainda não foi transcrito, então nenhum call site Python existe.</w:t>
      </w:r>
    </w:p>
    <w:p w14:paraId="75D01AC8">
      <w:pPr>
        <w:spacing w:after="200" w:line="276" w:lineRule="auto"/>
      </w:pP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300"/>
        <w:gridCol w:w="2500"/>
        <w:gridCol w:w="4280"/>
      </w:tblGrid>
      <w:t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C50661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Símbolo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F4F59B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Natureza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74233D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Destino na transcrição</w:t>
            </w:r>
          </w:p>
        </w:tc>
      </w:tr>
      <w:t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C040FB9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ip, dp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688EAB9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kinds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92592D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descartados (int e float64 nativos)</w:t>
            </w:r>
          </w:p>
        </w:tc>
      </w:tr>
      <w:t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3CF41E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spflag, maxl, maxn, maxp, extran, nclayers, maxcol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B2BDFE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parameter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CB8575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fasst.constants (SPFLAG, MAXL, MAXN, MAXP, EXTRAN, NCLAYERS, MAXCOL)</w:t>
            </w:r>
          </w:p>
        </w:tc>
      </w:tr>
      <w:t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7CF491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maxlines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412687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 (escalar)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CE45DE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state.maxlines, lido: é o limite de todos os laços de zero_mxl_params (ponto 8)</w:t>
            </w:r>
          </w:p>
        </w:tc>
      </w:tr>
      <w:t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250593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169 variáveis de tamanho fixo (escalares e arrays)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6C6647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350F39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campos de FasstState; 127 escritos por zero_parameters (126 inteiros + sn_stat parcial), 42 nunca escritos (ponto 1)</w:t>
            </w:r>
          </w:p>
        </w:tc>
      </w:tr>
      <w:t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7EC8E7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40 alocáveis (34 vetores float64, airt, met, dmet1, canopy_temp, sstate, slushy)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5507A1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 (array alocável)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9AFDB2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campos Optional de FasstState (None até o driver alocar); 39 escritos por zero_mxl_params, slushy não (ponto 9)</w:t>
            </w:r>
          </w:p>
        </w:tc>
      </w:tr>
    </w:tbl>
    <w:p w14:paraId="644698E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Argumentos: zero_parameters tem 11, todos intent(out): tflag, nt0, nm0, stflag, lcount, wtype (inteiros), wvel, wdepth (reais), ttest, mtest (character(len=1)) e sname(maxl) (character(len=4)); zero_mxl_params não tem argumentos. Em Python: zero_parameters(state) devolve ZeroParamsOut (NamedTuple com os 11 nomes, na ordem do Fortran); sname é um ndarray &lt;U4 de 11 posições (slot fantasma 0), como os demais arrays de texto de state.py; zero_mxl_params(state) devolve None e exige os alocáveis já alocados (TypeError se None — ponto 10). Ambas mutam o state no lugar, e só nos campos descritos acima.</w:t>
      </w:r>
    </w:p>
    <w:p w14:paraId="5C344FA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Como o chamador usa as rotinas (fasst_driver.F90:154, 266–270, 318–333, 1126–1148, 1289–1292): mstflag recebe 0 na linha 154 e, junto com gwl, é lido do arquivo de entrada na linha 266 — UMA vez, antes de qualquer ponto — e só então zero_parameters é chamada. slope_fasst, aspect e rough, que ela zera, são lidos DEPOIS: no ponto único nas linhas 318 e 333, no multi-ponto por read_complex (read_complex.F90:72–78 e 223–231), que também reescreve sloper, elev e gwl (linhas 74–75, 80–81, 243), mas não relê mstflag. A ordem no laço multi-ponto é: zero_parameters → zero_mxl_params → read_complex.</w:t>
      </w:r>
    </w:p>
    <w:p w14:paraId="48F6FE1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PONTOS DE ATENÇÃO PARA A TRANSCRIÇÃO</w:t>
      </w:r>
    </w:p>
    <w:p w14:paraId="3EC4D93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Números mágicos, hardcoded I/O, truques numéricos, ou qualquer coisa que precise de atenção ao portar este arquivo:</w:t>
      </w:r>
    </w:p>
    <w:p w14:paraId="5C98ECF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1. zero_parameters NÃO é uma limpeza total — 42 variáveis de tamanho fixo nunca são escritas</w:t>
      </w:r>
    </w:p>
    <w:p w14:paraId="3EBC1D8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Medido no despejo do Fortran (fase ZP): das 169 variáveis de tamanho fixo de fasst_global, 126 são inteiramente escritas, sn_stat é escrita pela metade (ponto 2) e 42 ficam intactas: maxlines, ncols, istart, iend, met_count, single_multi_flag, moverlapr, mflag, timeoffset, elev, lat, mlong, timstep, iheight, sloper, refn, gwl, delzsi, vsmelt, vimelt, iseason, biome_source, new_vtl, new_vth, iheightn, zh, ilail, stll, stls, laif, dzveg, storcl, storcs, iw, infer_test, oldpos, mstflag, icaseo, dstart, mpos, mgap, meltfl. Em multi-ponto essas variáveis carregam o valor do ponto anterior, e o Fortran não documenta quais são reescritas antes de serem lidas (pendência 2). Preservado: a transcrição não zera nada além do que o Fortran zera, e o inventário está fixado em teste (test_untouched_inventory_matches_the_documented_list e o rótulo untouched_inventory do comparador). Parte das 42 é reescrita logo depois, a cada ponto, o que explica por que não precisam ser zeradas: sloper, elev e gwl por read_complex (read_complex.F90:74–75, 80–81, 243) e lat e mlong pelo driver (fasst_driver.F90:1164–1165 e 1305–1306). Nota: slope_fasst é zerado mas sloper não; é benigno, porque sub_divide só lê sloper com slope_fasst &gt; eps (ponto 9 do doc de sub_divide). FasstState.reset() NÃO é equivalente: zera também as 42 (ver ponto 3).</w:t>
      </w:r>
    </w:p>
    <w:p w14:paraId="651FEB6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2. Duas lacunas de dimensão: sn_stat(15) e dmet1(maxlines,13)</w:t>
      </w:r>
    </w:p>
    <w:p w14:paraId="4CDCCF2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Linhas 74–76: do i=1,13 zera sn_stat, mas o array tem 15 posições — sn_stat(14:15) conservam o valor anterior (medido: 2 de 15 células intactas na fase ZP). Linhas 282–284: do j=1,10 zera dmet1, mas o array tem 13 colunas — dmet1(:,11:13) (DerivedMet.AIR_PRESS, IR_UP e TSOIL, ver fasst/indices.py) conservam o valor anterior (medido: 27 de 117 células intactas em ZM9, com 9 linhas × 3 colunas; em ZM7 são 47, porque as linhas 8–9 também sobram). Parecem engano de dimensão (laço 1..13 contra array 15; laço 1..10 contra array 13). Preservado literalmente, como manda o aviso em fasst/indices.py; FasstState.reset() divergiu de propósito (zera sn_stat inteiro e não toca os alocáveis). Consequência: esses valores vazam entre pontos no modo multi-ponto; se algum consumidor os lê antes de reescrevê-los, o resultado de um ponto depende do anterior (não verificado — pendência 1).</w:t>
      </w:r>
    </w:p>
    <w:p w14:paraId="2BB9558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3. zero_parameters não toca gwl nem mstflag — e não deve</w:t>
      </w:r>
    </w:p>
    <w:p w14:paraId="426DEC42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O driver lê gwl e mstflag na linha 266 e chama zero_parameters na 269 (e de novo a cada ponto no modo multi-ponto, linha 1289). mstflag é lido UMA vez e vale para todos os pontos (read_complex não o relê); gwl é reescrito por ponto em read_complex (linhas 243–244). Se alguém “completar” a zeragem, o modo de temperatura de solo (mstflag: 0 = produto AFWA, 1 = medida) mudaria silenciosamente em todos os pontos depois do primeiro. O mesmo vale para usar FasstState.reset() neste call site: reset() zera tudo, inclusive gwl e mstflag (coberto por test_reset_is_a_superset_not_a_substitute). Preservado: nem gwl nem mstflag são escritos.</w:t>
      </w:r>
    </w:p>
    <w:p w14:paraId="7665EEB8">
      <w:pPr>
        <w:spacing w:after="200" w:line="276" w:lineRule="auto"/>
      </w:pPr>
    </w:p>
    <w:p w14:paraId="70D6AB9B">
      <w:pPr>
        <w:spacing w:after="200" w:line="276" w:lineRule="auto"/>
      </w:pPr>
    </w:p>
    <w:p w14:paraId="1DE7F38D">
      <w:pPr>
        <w:spacing w:after="200" w:line="276" w:lineRule="auto"/>
      </w:pPr>
    </w:p>
    <w:p w14:paraId="3FA2D7F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4. Escritas duplas e dependência de ordem: iswe, rho_fac e albf</w:t>
      </w:r>
    </w:p>
    <w:p w14:paraId="5C93A12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Linhas 72–73: iswe = 0d0 e logo depois iswe = spflag — vale o segundo. Linhas 194–195: rho_fac(i) = 0d0 e depois rho_fac(i) = 1d0 — vale 1. Linha 92: albf = 1d0 − fola lê fola JÁ zerada (linha 90), logo albf = 1,0; não é “o albedo de uma folhagem com absortividade zero” nem 0. Reproduzidas na mesma ordem (em Python, albf = 1.0 − state.fola depois de state.fola = 0.0). A mutação que remove a segunda escrita de iswe ou de rho_fac, ou que põe albf = 0, é pega pelo comparador.</w:t>
      </w:r>
    </w:p>
    <w:p w14:paraId="18162FA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5. Sentinelas não nulos — “zerado” não quer dizer “== 0”</w:t>
      </w:r>
    </w:p>
    <w:p w14:paraId="5637B1E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freq_id = 1; iswe, ftemp, isigfl, iepf, ifola, ihfol = spflag (999,0); isoilp e soilp(maxl,maxp) = spflag; ifoliage_type, ilai, iclump, irho, itau, ialp, ieps, idzveg(nclayers) = spflag; rho_fac = 1; albf = 1; wtype = int(spflag) = 999, wdepth = wvel = spflag. spflag é “parâmetro de solo/vegetação ausente” (fasst_global.F90:140): o consumidor distingue ausente de zero. Quem testar “foi zerado” com == 0 erra em 22 variáveis (19 de estado e 3 argumentos de saída).</w:t>
      </w:r>
    </w:p>
    <w:p w14:paraId="16E416A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6. Strings de comprimento fixo: brancos viram ""</w:t>
      </w:r>
    </w:p>
    <w:p w14:paraId="34C9215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Fortran zera com brancos ('  ', ' ', '    ') e compara com preenchimento ('SN' == 'SN  '); Python não. Seguindo state.py, os campos de texto viram "" e qualquer comparação portada de um call site deve usar .strip() (ou Enum). ttest e mtest saem como "n"; sname sai como ndarray &lt;U4 de 11 posições todas "". O comparador normaliza os dois lados com rstrip() antes de comparar.</w:t>
      </w:r>
    </w:p>
    <w:p w14:paraId="396DFF3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7. Arrays 1-based com slot fantasma: todo laço vira fatia [1:n+1] e o slot 0 nunca é escrito</w:t>
      </w:r>
    </w:p>
    <w:p w14:paraId="49B90B9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Convenção de state.py (fasst.indices, ponto 2b do doc de fasst_global): do i=1,maxl vira state.x[1:MAXL+1]. O comparador verifica que a linha/coluna 0 de todo array 1-based continua com o veneno (a mutação que escreve state.tm[0:n1] é pega). Exceção: avect(0:4, nclayers) — o loop i=0..4, j=1..nclayers cobre o array inteiro, então é zerado inteiro (state.avect[0:5, :]); </w:t>
      </w:r>
    </w:p>
    <w:p w14:paraId="2519FEC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8. zero_mxl_params limita os laços por maxlines, não pela extensão dos arrays</w:t>
      </w:r>
    </w:p>
    <w:p w14:paraId="6A29B88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Todos os laços são do i=1,maxlines com maxlines vindo do módulo (linha 223); um array alocado maior conserva as linhas excedentes (fase ZM7: maxlines = 7 sobre 9 linhas — as linhas 8–9 de cada um dos vetores sobram; a mutação “limite = extensão” é pega com 39 variáveis divergentes). Em operação normal o driver aloca com exatamente maxlines (linhas 1126–1148), então não sobra nada; o cenário é sintético e fixa a semântica do limite. Layouts: airt(2, maxlines) e canopy_temp(nclayers, maxlines) — as dimensões pequenas vêm primeiro, ao contrário de met(maxlines, maxcol) e dmet1(maxlines, 13). Em Python: airt[1:3, 1:n1], canopy_temp[1:NCLAYERS+1, 1:n1], met[1:n1, 1:MAXCOL+1], dmet1[1:n1, 1:11].</w:t>
      </w:r>
    </w:p>
    <w:p w14:paraId="2E5FB05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9. zero_mxl_params não zera slushy</w:t>
      </w:r>
    </w:p>
    <w:p w14:paraId="49535CB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slushy (integer, alocável) é alocado junto com os outros (fasst_driver.F90:1136), mas não está na lista de zeragem. Em Fortran o conteúdo após o allocate é indefinido; em Python o campo nem é tocado (medido: slushy intacto em ZM7 e ZM9). O único escritor que encontrei é module_snow.F90:305–306 (slushy(iw) = 0 / 1), e o leitor é write_outputs.F90:115. Se algum passo não passar por snow_model, o leitor vê lixo (pendência 3). Preservado: não zerar; quem aloca slushy decide o valor inicial.</w:t>
      </w:r>
    </w:p>
    <w:p w14:paraId="435C1E2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10. Alocáveis ainda não alocados (None) levantam TypeError</w:t>
      </w:r>
    </w:p>
    <w:p w14:paraId="59370E6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Chamar zero_mxl_params antes do allocate é comportamento indefinido em Fortran; em Python o campo é None e a atribuição fatiada levanta TypeError. Não foi adicionada checagem própria: a mensagem do numpy/Python basta e a ordem correta (alocar, depois zerar) é a do driver. </w:t>
      </w:r>
    </w:p>
    <w:p w14:paraId="62C84DFA">
      <w:pPr>
        <w:spacing w:after="200" w:line="276" w:lineRule="auto"/>
      </w:pPr>
    </w:p>
    <w:p w14:paraId="783A1809">
      <w:pPr>
        <w:spacing w:after="200" w:line="276" w:lineRule="auto"/>
      </w:pPr>
    </w:p>
    <w:p w14:paraId="16C04CCB">
      <w:pPr>
        <w:spacing w:after="200" w:line="276" w:lineRule="auto"/>
      </w:pPr>
    </w:p>
    <w:p w14:paraId="2B50D776">
      <w:pPr>
        <w:spacing w:after="200" w:line="276" w:lineRule="auto"/>
      </w:pPr>
    </w:p>
    <w:p w14:paraId="7841164C">
      <w:pPr>
        <w:spacing w:after="200" w:line="276" w:lineRule="auto"/>
      </w:pPr>
    </w:p>
    <w:p w14:paraId="11627CAF">
      <w:pPr>
        <w:spacing w:after="200" w:line="276" w:lineRule="auto"/>
      </w:pPr>
    </w:p>
    <w:p w14:paraId="06A98AA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VALIDAÇÃO</w:t>
      </w:r>
    </w:p>
    <w:p w14:paraId="729EF95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Como a saída em Python deverá ser comparada com a saída do Fortran original:</w:t>
      </w:r>
    </w:p>
    <w:p w14:paraId="35443B3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Critério de aceitação: EXECUTADO. module_zerovars tem fan-out ZERO e não faz aritmética (só atribui constantes em laços), então tests/ref/gen_zerovars_ref.F90 liga fasst_global.F90 e module_zerovars.F90 SEM modificação. Não há pergunta de ULP nem modo oráculo de libm: a comparação é EXATA, célula a célula, e o que se valida é QUAIS células são escritas e com QUE constante. Método (diff de estado completo, sem espelho de cenário mantido à mão): o driver ENVENENA as 209 variáveis de fasst_global (169 de tamanho fixo + 40 alocáveis, alocados com 9 linhas, mais os 11 argumentos intent(out)) com uma constante que nenhuma rotina escreve (reais 7777, inteiros 7777, caracteres 'Z'), chama a rotina e despeja cada variável célula a célula (uma linha ZV_VAR por variável, ordem coluna-maior). Célula ainda igual ao veneno = não escrita. O comparador (tests/ref/check_zerovars_ref.py) aplica o MESMO veneno a um FasstState, roda o Python e exige estado idêntico. A lista de variáveis do driver foi gerada uma vez a partir das declarações de fasst_global.F90 (não há gerador no repositório) e o comparador exige que ela cubra exatamente os campos de FasstState — um símbolo novo em só um dos lados falha, e se acrescenta à mão no driver (uma linha em poison_all, uma em dump_all).</w:t>
      </w:r>
    </w:p>
    <w:p w14:paraId="30FD45F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Fases (um cabeçalho ZV_PHASE cada): ZP = zero_parameters, com todos os alocáveis alocados e envenenados (nenhum pode ser tocado); ZM7 = zero_mxl_params com maxlines = 7 sobre arrays de 9 linhas (as linhas 8–9 têm de sobreviver — ponto 8); ZM9 = maxlines = 9 (igual à extensão).</w:t>
      </w:r>
    </w:p>
    <w:p w14:paraId="027464F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Verificações do comparador: (1) completude — variáveis despejadas == campos de FasstState; (2) célula a célula nas 3 fases; (3) o slot fantasma 0 de todo array 1-based continua com o veneno; (4) nenhum dos 11 argumentos de saída fica com o veneno; (5) cobertura de caminho, com rótulos derivados SÓ do despejo do Fortran (a rodada FALHA se algum tiver 0 acertos; sem isso um “tudo igual ao veneno” seria vácuo): nonzero_sentinels (pontos 4–5) · gap_sn_stat (2) · untouched_inventory (as 42 variáveis do ponto 1 são exatamente as listadas) · zp_leaves_allocs · gap_dmet1_cols (2) · stale_rows (8) · full_extent · airt_both_rows (8) · slushy_untouched (9) · zm_leaves_fixed (as fases ZM não tocam o estado fixo).</w:t>
      </w:r>
    </w:p>
    <w:p w14:paraId="564D25D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Resultado medido (30/09/2026): 0 variáveis divergentes nas 3 fases, sem escrita em slot fantasma, sem vazamento de sentinela, e os 10 rótulos de cobertura acertados. O despejo do Fortran confirma os números deste documento: em ZP, 126 variáveis de tamanho fixo inteiramente escritas, 82 intactas (42 fixas + 40 alocáveis) e sn_stat parcial (2 de 15 células intactas); em ZM9, 39 alocáveis escritas — dmet1 com 27 de 117 células intactas — e só slushy intocado; em ZM7, em cada vetor as 2 linhas além de maxlines. A suíte completa fecha em 341 testes OK (16 novos: 4 de referência e 12 do piso em Python puro).</w:t>
      </w:r>
    </w:p>
    <w:p w14:paraId="7139F81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Sensibilidade do harness, medida por mutação (cópia descartável de zerovars.py com uma “arrumação” avisada neste documento; a coluna conta pares (fase, variável) divergentes):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4700"/>
        <w:gridCol w:w="900"/>
        <w:gridCol w:w="2200"/>
        <w:gridCol w:w="2280"/>
      </w:tblGrid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024368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Mutação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97455D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Ponto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843381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Resultado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530CF0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Falhas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1A97B44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sn_stat zerado inteiro (1..15)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0EBDB1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C8896F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2C4DC69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570F89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dmet1 zerado nas 13 colunas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7733D6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FD7786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0124D6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1544A3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zerar também gwl e mstflag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524EE8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854C63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FF27B1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CA657D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remover a 2ª escrita iswe = spflag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7F41E3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EA4850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5329B7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FD80FF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remover a 2ª escrita rho_fac = 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1C9275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1009C1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6CCF93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D4D44F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albf = 0 em vez de 1 − fola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5E77AC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757E68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B056AE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808D16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isoilp = 0 em vez de spflag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8C69F84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62C956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BD0F35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93067C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wtype = 0 em vez de int(spflag)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FE6FEBC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321B76E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E94609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3A802F7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ttest = '' em vez de 'n' (argumento de saída)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2F5A3F4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B7883B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F4D9459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A38FC35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escrever o slot fantasma de tm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57D055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C79174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889AD8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1F6E3D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limite = extensão do array, não maxlines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7DF111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6BC6A2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67DA1D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39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78B34B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airt: só a linha 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2264E6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7E46151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454424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4AC6E06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zerar também slushy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118EC1F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AE6B65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A12ED3D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CFEDAE2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zero_parameters chamando state.reset() antes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246C20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7503FE8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PEGA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0A80474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108</w:t>
            </w:r>
          </w:p>
        </w:tc>
      </w:tr>
      <w:t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5600C33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controle: 0.0 reescrito como 0. (mesmo valor)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ECB7F7B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1F8BAF0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PASSA (esperado)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D85B03A">
            <w:pPr>
              <w:spacing w:after="200" w:line="276" w:lineRule="auto"/>
            </w:pPr>
            <w:r/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0</w:t>
            </w:r>
          </w:p>
        </w:tc>
      </w:tr>
    </w:tbl>
    <w:p w14:paraId="0403D0C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Os pontos 2 (sn_stat e dmet1), 3, 8 e 9 estão fixados em test_mutations_are_caught; os demais foram medidos uma vez com o mesmo comparador. test_control_mutation_passes garante que o harness não reprova uma reescrita equivalente.</w:t>
      </w:r>
    </w:p>
    <w:p w14:paraId="40FE7C0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Armadilhas de setup do driver de referência: fasst_global guarda 40 alocáveis, então o driver precisa alocá-los antes da primeira chamada (met(9,maxcol), dmet1(9,13), airt(2,9), canopy_temp(nclayers,9), slushy(9), sstate(9) e os 34 vetores de 9); o driver usa fasst_global sem 'only', então os locais não podem colidir com símbolos do módulo (pi é parameter de fasst_global — por isso o inteiro de veneno chama-se PIV); o gfortran limita linhas de fonte livre a 132 colunas, então o allocate dos 34 vetores é quebrado em blocos de 6; e a ordem de despejo dos arrays 2-D é coluna-maior (pack), que o comparador reproduz com ravel(order='F'). Para rodar: python -m unittest tests.test_zerovars_ref -v (sem gfortran no PATH a parte de referência é pulada e sobra o piso em Python puro, TestZerovarsContract).</w:t>
      </w:r>
    </w:p>
    <w:p w14:paraId="57F6FD3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PENDÊNCIAS</w:t>
      </w:r>
    </w:p>
    <w:p w14:paraId="215E4F54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Decisão do autor / verificação cruzada sobre as lacunas sn_stat(14:15) e dmet1(:,11:13) (ponto 2): confirmar se são engano de dimensão e se algum consumidor lê esses valores antes de reescrevê-los no ponto seguinte (modo multi-ponto). Enquanto isso o Python reproduz o Fortran célula a célula; corrigir exige trocar dois literais (1:14 → 1:16 e 1:11 → 1:14), registrar a decisão e revalidar (os testes fixados e o rótulo gap_* mudam). Registrar no relatório ao autor.</w:t>
      </w:r>
    </w:p>
    <w:p w14:paraId="68D55F1B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Verificar, para as 42 variáveis que zero_parameters não escreve (ponto 1), quais carregam estado de um ponto para o seguinte no modo multi-ponto e se cada uma é reescrita antes de ser lida — p.ex. vimelt, iw, icaseo, meltfl, mgap, oldpos, laif, dzveg, storcl, storcs, stll, stls, ilail. Não verificado neste trabalho: o Fortran não documenta a intenção.</w:t>
      </w:r>
    </w:p>
    <w:p w14:paraId="7ACB1D89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slushy (ponto 9): confirmar que snow_model escreve slushy(iw) em todo passo antes de write_outputs.F90:115 lê-lo (condições de chamada em fasst_main.F90:291–316); se não, o conteúdo lido é indefinido em Fortran.</w:t>
      </w:r>
    </w:p>
    <w:p w14:paraId="011D34BC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FasstState.reset() versus zero_parameters: reset() é um superconjunto (zera também as 42 do ponto 1, sn_stat inteiro e não toca os alocáveis), portanto não é substituto direto no call site do driver — apagaria gwl e mstflag (ponto 3). Decidir se os dois coexistem (reset = instância limpa; zerovars = semântica literal, recomendado) e ajustar o docstring de FasstState.reset(), que hoje diz reproduzir zero_parameters sem mencionar essa diferença.</w:t>
      </w:r>
    </w:p>
    <w:p w14:paraId="4BDC6E36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avect: state.py dá a avect(0:4, nclayers) o formato (5, NCLAYERS) sem slot fantasma, mas a segunda dimensão é 1-based no Fortran. zero_parameters zera o array inteiro e não é afetada; quem transcrever um leitor de avect(i,j) precisa decidir entre avect[i, j] e avect[i, j-1].</w:t>
      </w:r>
    </w:p>
    <w:p w14:paraId="64C543E4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Ligar ao call site quando fasst_driver.F90 for transcrito: st = FasstState(); (ler gwl/mstflag); out = zero_parameters(st); alocar os 40 alocáveis com maxlines; zero_mxl_params(st). Hoje zerovars.py não tem nenhum consumidor no código Python e, como icethick e sub_divide, não foi exportado em fasst/__init__.py (test_package.py fixa a superfície pública).</w:t>
      </w:r>
    </w:p>
    <w:p w14:paraId="44A7247D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Status do documento: “Transcrito”. A passagem a “Validado” é decisão do autor, como nos demais documentos, mesmo com 0 divergências na comparação exata.</w:t>
      </w:r>
    </w:p>
    <w:sectPr>
      <w:pgSz w:w="12240" w:h="15840"/>
      <w:pgMar w:top="1080" w:right="1080" w:bottom="1080" w:left="108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951087">
    <w:abstractNumId w:val="8"/>
  </w:num>
  <w:num w:numId="2" w16cid:durableId="606935227">
    <w:abstractNumId w:val="6"/>
  </w:num>
  <w:num w:numId="3" w16cid:durableId="1519153977">
    <w:abstractNumId w:val="5"/>
  </w:num>
  <w:num w:numId="4" w16cid:durableId="85004833">
    <w:abstractNumId w:val="4"/>
  </w:num>
  <w:num w:numId="5" w16cid:durableId="270361132">
    <w:abstractNumId w:val="7"/>
  </w:num>
  <w:num w:numId="6" w16cid:durableId="772820960">
    <w:abstractNumId w:val="3"/>
  </w:num>
  <w:num w:numId="7" w16cid:durableId="744298219">
    <w:abstractNumId w:val="2"/>
  </w:num>
  <w:num w:numId="8" w16cid:durableId="1531069793">
    <w:abstractNumId w:val="1"/>
  </w:num>
  <w:num w:numId="9" w16cid:durableId="27744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D2"/>
    <w:rsid w:val="00034616"/>
    <w:rsid w:val="0006063C"/>
    <w:rsid w:val="0015074B"/>
    <w:rsid w:val="0029639D"/>
    <w:rsid w:val="00326F90"/>
    <w:rsid w:val="005258DD"/>
    <w:rsid w:val="00941016"/>
    <w:rsid w:val="00AA1D8D"/>
    <w:rsid w:val="00B47730"/>
    <w:rsid w:val="00C457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D54DC"/>
  <w14:defaultImageDpi w14:val="300"/>
  <w15:docId w15:val="{16D2403F-FA9A-4CB2-904C-977F72C5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1957</Words>
  <Characters>10568</Characters>
  <Application>Microsoft Office Word</Application>
  <DocSecurity>0</DocSecurity>
  <Lines>88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Gelenski</cp:lastModifiedBy>
  <cp:revision>2</cp:revision>
  <dcterms:created xsi:type="dcterms:W3CDTF">2013-12-23T23:15:00Z</dcterms:created>
  <dcterms:modified xsi:type="dcterms:W3CDTF">2026-10-05T13:06:52.851Z</dcterms:modified>
  <cp:category/>
</cp:coreProperties>
</file>